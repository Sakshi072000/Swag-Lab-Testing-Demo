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0AE3" w:rsidRDefault="00000000" w:rsidP="008C44EF">
      <w:pPr>
        <w:pStyle w:val="Title"/>
      </w:pPr>
      <w:r>
        <w:t>Screenshots Guide</w:t>
      </w:r>
    </w:p>
    <w:p w:rsidR="00250AE3" w:rsidRDefault="00000000">
      <w:pPr>
        <w:pStyle w:val="ListBullet"/>
        <w:rPr>
          <w:b/>
          <w:bCs/>
        </w:rPr>
      </w:pPr>
      <w:r w:rsidRPr="008C44EF">
        <w:rPr>
          <w:b/>
          <w:bCs/>
        </w:rPr>
        <w:t>Application home page</w:t>
      </w: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486400" cy="3084830"/>
            <wp:effectExtent l="0" t="0" r="0" b="1270"/>
            <wp:docPr id="125581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16494" name="Picture 12558164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4EF" w:rsidRP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250AE3" w:rsidRDefault="00000000">
      <w:pPr>
        <w:pStyle w:val="ListBullet"/>
        <w:rPr>
          <w:b/>
          <w:bCs/>
        </w:rPr>
      </w:pPr>
      <w:r w:rsidRPr="008C44EF">
        <w:rPr>
          <w:b/>
          <w:bCs/>
        </w:rPr>
        <w:t>Successful login</w:t>
      </w: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486400" cy="3084830"/>
            <wp:effectExtent l="0" t="0" r="0" b="1270"/>
            <wp:docPr id="631967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67089" name="Picture 6319670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8C44EF" w:rsidRP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250AE3" w:rsidRDefault="00000000">
      <w:pPr>
        <w:pStyle w:val="ListBullet"/>
        <w:rPr>
          <w:b/>
          <w:bCs/>
        </w:rPr>
      </w:pPr>
      <w:r w:rsidRPr="008C44EF">
        <w:rPr>
          <w:b/>
          <w:bCs/>
        </w:rPr>
        <w:lastRenderedPageBreak/>
        <w:t>Invalid login error</w:t>
      </w:r>
    </w:p>
    <w:p w:rsidR="008C44EF" w:rsidRDefault="008C44EF" w:rsidP="008C44EF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:rsidR="008C44EF" w:rsidRDefault="008C44EF" w:rsidP="008C44EF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486400" cy="3084830"/>
            <wp:effectExtent l="0" t="0" r="0" b="1270"/>
            <wp:docPr id="342757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57950" name="Picture 3427579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4EF" w:rsidRPr="008C44EF" w:rsidRDefault="008C44EF" w:rsidP="008C44EF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:rsidR="00250AE3" w:rsidRDefault="00000000">
      <w:pPr>
        <w:pStyle w:val="ListBullet"/>
        <w:rPr>
          <w:b/>
          <w:bCs/>
        </w:rPr>
      </w:pPr>
      <w:r w:rsidRPr="008C44EF">
        <w:rPr>
          <w:b/>
          <w:bCs/>
        </w:rPr>
        <w:t>Add product to cart</w:t>
      </w: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486400" cy="3084830"/>
            <wp:effectExtent l="0" t="0" r="0" b="1270"/>
            <wp:docPr id="546244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44946" name="Picture 5462449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250AE3" w:rsidRPr="008C44EF" w:rsidRDefault="00250AE3" w:rsidP="008C44EF">
      <w:pPr>
        <w:pStyle w:val="ListBullet"/>
        <w:numPr>
          <w:ilvl w:val="0"/>
          <w:numId w:val="0"/>
        </w:numPr>
        <w:rPr>
          <w:b/>
          <w:bCs/>
        </w:rPr>
      </w:pPr>
    </w:p>
    <w:p w:rsidR="00250AE3" w:rsidRDefault="00000000">
      <w:pPr>
        <w:pStyle w:val="ListBullet"/>
        <w:rPr>
          <w:b/>
          <w:bCs/>
        </w:rPr>
      </w:pPr>
      <w:r w:rsidRPr="008C44EF">
        <w:rPr>
          <w:b/>
          <w:bCs/>
        </w:rPr>
        <w:lastRenderedPageBreak/>
        <w:t>Checkout page</w:t>
      </w: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486400" cy="3084830"/>
            <wp:effectExtent l="0" t="0" r="0" b="1270"/>
            <wp:docPr id="1087117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17625" name="Picture 10871176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4EF" w:rsidRP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250AE3" w:rsidRDefault="00000000">
      <w:pPr>
        <w:pStyle w:val="ListBullet"/>
        <w:rPr>
          <w:b/>
          <w:bCs/>
        </w:rPr>
      </w:pPr>
      <w:r w:rsidRPr="008C44EF">
        <w:rPr>
          <w:b/>
          <w:bCs/>
        </w:rPr>
        <w:t>Bug screenshot</w:t>
      </w: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486400" cy="3084830"/>
            <wp:effectExtent l="0" t="0" r="0" b="1270"/>
            <wp:docPr id="2082802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02198" name="Picture 20828021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8C44EF" w:rsidRP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250AE3" w:rsidRDefault="00000000">
      <w:pPr>
        <w:pStyle w:val="ListBullet"/>
        <w:rPr>
          <w:b/>
          <w:bCs/>
        </w:rPr>
      </w:pPr>
      <w:r w:rsidRPr="008C44EF">
        <w:rPr>
          <w:b/>
          <w:bCs/>
        </w:rPr>
        <w:lastRenderedPageBreak/>
        <w:t>Zephyr test execution page</w:t>
      </w:r>
    </w:p>
    <w:p w:rsid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:rsidR="008C44EF" w:rsidRPr="008C44EF" w:rsidRDefault="008C44EF" w:rsidP="008C44E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486400" cy="3084830"/>
            <wp:effectExtent l="0" t="0" r="0" b="1270"/>
            <wp:docPr id="17731141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14141" name="Picture 177311414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4EF" w:rsidRPr="008C44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675613">
    <w:abstractNumId w:val="8"/>
  </w:num>
  <w:num w:numId="2" w16cid:durableId="1401829400">
    <w:abstractNumId w:val="6"/>
  </w:num>
  <w:num w:numId="3" w16cid:durableId="723720317">
    <w:abstractNumId w:val="5"/>
  </w:num>
  <w:num w:numId="4" w16cid:durableId="163326337">
    <w:abstractNumId w:val="4"/>
  </w:num>
  <w:num w:numId="5" w16cid:durableId="1463693963">
    <w:abstractNumId w:val="7"/>
  </w:num>
  <w:num w:numId="6" w16cid:durableId="134638938">
    <w:abstractNumId w:val="3"/>
  </w:num>
  <w:num w:numId="7" w16cid:durableId="84495178">
    <w:abstractNumId w:val="2"/>
  </w:num>
  <w:num w:numId="8" w16cid:durableId="777139481">
    <w:abstractNumId w:val="1"/>
  </w:num>
  <w:num w:numId="9" w16cid:durableId="188718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AE3"/>
    <w:rsid w:val="0029639D"/>
    <w:rsid w:val="00326F90"/>
    <w:rsid w:val="008C44EF"/>
    <w:rsid w:val="00AA1D8D"/>
    <w:rsid w:val="00B47730"/>
    <w:rsid w:val="00CB0664"/>
    <w:rsid w:val="00F303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FD4C77"/>
  <w14:defaultImageDpi w14:val="300"/>
  <w15:docId w15:val="{C802ED00-CC65-4521-AE1E-099E70314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Sakshi chudmunge</cp:lastModifiedBy>
  <cp:revision>2</cp:revision>
  <dcterms:created xsi:type="dcterms:W3CDTF">2026-03-09T14:39:00Z</dcterms:created>
  <dcterms:modified xsi:type="dcterms:W3CDTF">2026-03-09T14:39:00Z</dcterms:modified>
  <cp:category/>
</cp:coreProperties>
</file>