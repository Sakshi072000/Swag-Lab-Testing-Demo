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67E18" w:rsidRDefault="00000000">
      <w:pPr>
        <w:pStyle w:val="Title"/>
      </w:pPr>
      <w:r>
        <w:t>Bug Report</w:t>
      </w:r>
    </w:p>
    <w:p w:rsidR="00567E18" w:rsidRDefault="00000000">
      <w:r>
        <w:t>Bug ID: BUG‑01</w:t>
      </w:r>
    </w:p>
    <w:p w:rsidR="00567E18" w:rsidRDefault="00000000">
      <w:r>
        <w:t>Title: Checkout allowed with empty cart</w:t>
      </w:r>
    </w:p>
    <w:p w:rsidR="00567E18" w:rsidRDefault="00000000">
      <w:r>
        <w:t>Severity: Major</w:t>
      </w:r>
    </w:p>
    <w:p w:rsidR="00567E18" w:rsidRDefault="00000000">
      <w:r>
        <w:t>Priority: High</w:t>
      </w:r>
    </w:p>
    <w:p w:rsidR="00567E18" w:rsidRDefault="00000000">
      <w:r>
        <w:t>Environment: Chrome / Windows 10</w:t>
      </w:r>
    </w:p>
    <w:p w:rsidR="00567E18" w:rsidRDefault="00000000">
      <w:r>
        <w:t>Steps to Reproduce: Login → Go to Cart → Click Checkout without adding item</w:t>
      </w:r>
    </w:p>
    <w:p w:rsidR="00567E18" w:rsidRDefault="00000000">
      <w:r>
        <w:t>Expected Result: System should prevent checkout</w:t>
      </w:r>
    </w:p>
    <w:p w:rsidR="00567E18" w:rsidRDefault="00000000">
      <w:r>
        <w:t>Actual Result: Checkout page opens</w:t>
      </w:r>
    </w:p>
    <w:sectPr w:rsidR="00567E1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28227001">
    <w:abstractNumId w:val="8"/>
  </w:num>
  <w:num w:numId="2" w16cid:durableId="1354184795">
    <w:abstractNumId w:val="6"/>
  </w:num>
  <w:num w:numId="3" w16cid:durableId="1337266918">
    <w:abstractNumId w:val="5"/>
  </w:num>
  <w:num w:numId="4" w16cid:durableId="1875188324">
    <w:abstractNumId w:val="4"/>
  </w:num>
  <w:num w:numId="5" w16cid:durableId="1607496163">
    <w:abstractNumId w:val="7"/>
  </w:num>
  <w:num w:numId="6" w16cid:durableId="352532850">
    <w:abstractNumId w:val="3"/>
  </w:num>
  <w:num w:numId="7" w16cid:durableId="275330214">
    <w:abstractNumId w:val="2"/>
  </w:num>
  <w:num w:numId="8" w16cid:durableId="1728068844">
    <w:abstractNumId w:val="1"/>
  </w:num>
  <w:num w:numId="9" w16cid:durableId="9069196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7D64"/>
    <w:rsid w:val="00034616"/>
    <w:rsid w:val="0006063C"/>
    <w:rsid w:val="0015074B"/>
    <w:rsid w:val="0029639D"/>
    <w:rsid w:val="00326F90"/>
    <w:rsid w:val="00567E18"/>
    <w:rsid w:val="007651C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E54F0B9F-8662-4454-A97D-5D585F27E7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43</Words>
  <Characters>246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Sakshi chudmunge</cp:lastModifiedBy>
  <cp:revision>2</cp:revision>
  <dcterms:created xsi:type="dcterms:W3CDTF">2026-03-09T12:16:00Z</dcterms:created>
  <dcterms:modified xsi:type="dcterms:W3CDTF">2026-03-09T12:16:00Z</dcterms:modified>
  <cp:category/>
</cp:coreProperties>
</file>