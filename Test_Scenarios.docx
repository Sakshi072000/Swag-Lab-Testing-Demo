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C6B13" w:rsidRDefault="00000000">
      <w:pPr>
        <w:pStyle w:val="Title"/>
      </w:pPr>
      <w:r>
        <w:t>Test Scenarios</w:t>
      </w:r>
    </w:p>
    <w:p w:rsidR="000C6B13" w:rsidRDefault="00000000">
      <w:pPr>
        <w:pStyle w:val="ListBullet"/>
      </w:pPr>
      <w:r>
        <w:t>Verify user registration functionality</w:t>
      </w:r>
    </w:p>
    <w:p w:rsidR="000C6B13" w:rsidRDefault="00000000">
      <w:pPr>
        <w:pStyle w:val="ListBullet"/>
      </w:pPr>
      <w:r>
        <w:t>Verify login with valid credentials</w:t>
      </w:r>
    </w:p>
    <w:p w:rsidR="000C6B13" w:rsidRDefault="00000000">
      <w:pPr>
        <w:pStyle w:val="ListBullet"/>
      </w:pPr>
      <w:r>
        <w:t>Verify login with invalid credentials</w:t>
      </w:r>
    </w:p>
    <w:p w:rsidR="000C6B13" w:rsidRDefault="00000000">
      <w:pPr>
        <w:pStyle w:val="ListBullet"/>
      </w:pPr>
      <w:r>
        <w:t>Verify product listing page</w:t>
      </w:r>
    </w:p>
    <w:p w:rsidR="000C6B13" w:rsidRDefault="00000000">
      <w:pPr>
        <w:pStyle w:val="ListBullet"/>
      </w:pPr>
      <w:r>
        <w:t>Verify product sorting</w:t>
      </w:r>
    </w:p>
    <w:p w:rsidR="000C6B13" w:rsidRDefault="00000000">
      <w:pPr>
        <w:pStyle w:val="ListBullet"/>
      </w:pPr>
      <w:r>
        <w:t>Verify add product to cart</w:t>
      </w:r>
    </w:p>
    <w:p w:rsidR="000C6B13" w:rsidRDefault="00000000">
      <w:pPr>
        <w:pStyle w:val="ListBullet"/>
      </w:pPr>
      <w:r>
        <w:t>Verify remove product from cart</w:t>
      </w:r>
    </w:p>
    <w:p w:rsidR="000C6B13" w:rsidRDefault="00000000">
      <w:pPr>
        <w:pStyle w:val="ListBullet"/>
      </w:pPr>
      <w:r>
        <w:t>Verify cart page details</w:t>
      </w:r>
    </w:p>
    <w:p w:rsidR="000C6B13" w:rsidRDefault="00000000" w:rsidP="00C42894">
      <w:pPr>
        <w:pStyle w:val="ListBullet"/>
      </w:pPr>
      <w:r>
        <w:t>Verify checkout information pag</w:t>
      </w:r>
      <w:r w:rsidR="00C42894">
        <w:t>e</w:t>
      </w:r>
    </w:p>
    <w:p w:rsidR="000C6B13" w:rsidRDefault="00000000">
      <w:pPr>
        <w:pStyle w:val="ListBullet"/>
      </w:pPr>
      <w:r>
        <w:t>Verify logout functionality</w:t>
      </w:r>
    </w:p>
    <w:sectPr w:rsidR="000C6B1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36529178">
    <w:abstractNumId w:val="8"/>
  </w:num>
  <w:num w:numId="2" w16cid:durableId="1752190106">
    <w:abstractNumId w:val="6"/>
  </w:num>
  <w:num w:numId="3" w16cid:durableId="1649355894">
    <w:abstractNumId w:val="5"/>
  </w:num>
  <w:num w:numId="4" w16cid:durableId="1284187247">
    <w:abstractNumId w:val="4"/>
  </w:num>
  <w:num w:numId="5" w16cid:durableId="642544462">
    <w:abstractNumId w:val="7"/>
  </w:num>
  <w:num w:numId="6" w16cid:durableId="1711297052">
    <w:abstractNumId w:val="3"/>
  </w:num>
  <w:num w:numId="7" w16cid:durableId="1955399110">
    <w:abstractNumId w:val="2"/>
  </w:num>
  <w:num w:numId="8" w16cid:durableId="1280530160">
    <w:abstractNumId w:val="1"/>
  </w:num>
  <w:num w:numId="9" w16cid:durableId="3258663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6B13"/>
    <w:rsid w:val="0015074B"/>
    <w:rsid w:val="0029639D"/>
    <w:rsid w:val="00326F90"/>
    <w:rsid w:val="007651C0"/>
    <w:rsid w:val="00AA1D8D"/>
    <w:rsid w:val="00B47730"/>
    <w:rsid w:val="00BD3FCC"/>
    <w:rsid w:val="00C4289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73ACB6"/>
  <w14:defaultImageDpi w14:val="300"/>
  <w15:docId w15:val="{E54F0B9F-8662-4454-A97D-5D585F27E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48</Words>
  <Characters>276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Sakshi chudmunge</cp:lastModifiedBy>
  <cp:revision>3</cp:revision>
  <dcterms:created xsi:type="dcterms:W3CDTF">2026-03-09T11:46:00Z</dcterms:created>
  <dcterms:modified xsi:type="dcterms:W3CDTF">2026-03-09T12:30:00Z</dcterms:modified>
  <cp:category/>
</cp:coreProperties>
</file>